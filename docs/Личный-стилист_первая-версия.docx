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B0306A"/>
        </w:rPr>
        <w:t>Личный стилист — первая версия</w:t>
      </w:r>
    </w:p>
    <w:p>
      <w:r>
        <w:t>23 октября 2026 · Мурат Накупов</w:t>
      </w:r>
    </w:p>
    <w:p>
      <w:pPr>
        <w:pStyle w:val="Heading1"/>
      </w:pPr>
      <w:r>
        <w:rPr>
          <w:color w:val="B0306A"/>
        </w:rPr>
        <w:t>Идея и для кого</w:t>
      </w:r>
    </w:p>
    <w:p>
      <w:r>
        <w:t>Личный стилист в телефоне: одна панель, где причёска, цвета, одежда, обувь и аксессуары собраны в единый гармоничный образ — от одного «стилиста», а не из разрозненных приложений.</w:t>
      </w:r>
    </w:p>
    <w:p>
      <w:r>
        <w:t>Для кого: женщины, которые хотят выглядеть гармонично, но не знают, что им идёт, и не готовы платить живому стилисту за очную консультацию. Продвижение — через Instagram и TikTok.</w:t>
      </w:r>
    </w:p>
    <w:p>
      <w:r>
        <w:t>Главное отличие от готовых массовых сервисов: не набор отдельных функций по подписке, а индивидуальный разбор, где все рекомендации согласованы между собой, и доступ по ключу за разовую оплату.</w:t>
      </w:r>
    </w:p>
    <w:p>
      <w:pPr>
        <w:pStyle w:val="Heading1"/>
      </w:pPr>
      <w:r>
        <w:rPr>
          <w:color w:val="B0306A"/>
        </w:rPr>
        <w:t>Доступ и цена</w:t>
      </w:r>
    </w:p>
    <w:p>
      <w:r>
        <w:t>Схема как в Тендер Радаре: она оплачивает, получает ключ доступа, входит в свою панель с телефона. Никакой подписки.</w:t>
      </w:r>
    </w:p>
    <w:p>
      <w:r>
        <w:t>Цена — открытый вопрос: варианты $29, $49 или $79. Окончательно решаем после первых отзывов, оплата в долларах.</w:t>
      </w:r>
    </w:p>
    <w:p>
      <w:pPr>
        <w:pStyle w:val="Heading1"/>
      </w:pPr>
      <w:r>
        <w:rPr>
          <w:color w:val="B0306A"/>
        </w:rPr>
        <w:t>Что она даёт на входе</w:t>
      </w:r>
    </w:p>
    <w:p>
      <w:r>
        <w:t>Два фото и короткая анкета — 5–7 минут.</w:t>
      </w:r>
    </w:p>
    <w:p>
      <w:pPr>
        <w:pStyle w:val="ListNumber"/>
      </w:pPr>
      <w:r>
        <w:t>Фото лица при дневном свете у окна, без макияжа и без фильтров.</w:t>
      </w:r>
    </w:p>
    <w:p>
      <w:pPr>
        <w:pStyle w:val="ListNumber"/>
      </w:pPr>
      <w:r>
        <w:t>Фото в полный рост в облегающей одежде, чтобы был виден силуэт.</w:t>
      </w:r>
    </w:p>
    <w:p>
      <w:pPr>
        <w:pStyle w:val="ListNumber"/>
      </w:pPr>
      <w:r>
        <w:t>Анкета: возраст, рост, образ жизни (офис, дом, мероприятия), бюджет на одежду, что ей самой нравится и что точно не нравится.</w:t>
      </w:r>
    </w:p>
    <w:p>
      <w:r>
        <w:t>Перед съёмкой — простая инструкция с картинками, как сфотографироваться. От качества фото зависит точность цветотипа.</w:t>
      </w:r>
    </w:p>
    <w:p>
      <w:pPr>
        <w:pStyle w:val="Heading1"/>
      </w:pPr>
      <w:r>
        <w:rPr>
          <w:color w:val="B0306A"/>
        </w:rPr>
        <w:t>Что она получает: личная панель стиля</w:t>
      </w:r>
    </w:p>
    <w:p>
      <w:r>
        <w:t>Шесть разделов, и каждый опирается на предыдущие, поэтому всё сочетается между собой.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Раздел</w:t>
            </w:r>
          </w:p>
        </w:tc>
        <w:tc>
          <w:tcPr>
            <w:tcW w:type="dxa" w:w="4320"/>
          </w:tcPr>
          <w:p>
            <w:r>
              <w:t>Что внутри</w:t>
            </w:r>
          </w:p>
        </w:tc>
      </w:tr>
      <w:tr>
        <w:tc>
          <w:tcPr>
            <w:tcW w:type="dxa" w:w="4320"/>
          </w:tcPr>
          <w:p>
            <w:r>
              <w:t>Мой цветотип</w:t>
            </w:r>
          </w:p>
        </w:tc>
        <w:tc>
          <w:tcPr>
            <w:tcW w:type="dxa" w:w="4320"/>
          </w:tcPr>
          <w:p>
            <w:r>
              <w:t>Сезон, 12–16 «моих» цветов и 6–8 «не моих», с короткими пояснениями</w:t>
            </w:r>
          </w:p>
        </w:tc>
      </w:tr>
      <w:tr>
        <w:tc>
          <w:tcPr>
            <w:tcW w:type="dxa" w:w="4320"/>
          </w:tcPr>
          <w:p>
            <w:r>
              <w:t>Причёска</w:t>
            </w:r>
          </w:p>
        </w:tc>
        <w:tc>
          <w:tcPr>
            <w:tcW w:type="dxa" w:w="4320"/>
          </w:tcPr>
          <w:p>
            <w:r>
              <w:t>3 варианта стрижки под форму лица и подходящие оттенки волос — с объяснением, почему</w:t>
            </w:r>
          </w:p>
        </w:tc>
      </w:tr>
      <w:tr>
        <w:tc>
          <w:tcPr>
            <w:tcW w:type="dxa" w:w="4320"/>
          </w:tcPr>
          <w:p>
            <w:r>
              <w:t>Одежда</w:t>
            </w:r>
          </w:p>
        </w:tc>
        <w:tc>
          <w:tcPr>
            <w:tcW w:type="dxa" w:w="4320"/>
          </w:tcPr>
          <w:p>
            <w:r>
              <w:t>Силуэты, длины и фасоны под её фигуру; чего избегать</w:t>
            </w:r>
          </w:p>
        </w:tc>
      </w:tr>
      <w:tr>
        <w:tc>
          <w:tcPr>
            <w:tcW w:type="dxa" w:w="4320"/>
          </w:tcPr>
          <w:p>
            <w:r>
              <w:t>Обувь и аксессуары</w:t>
            </w:r>
          </w:p>
        </w:tc>
        <w:tc>
          <w:tcPr>
            <w:tcW w:type="dxa" w:w="4320"/>
          </w:tcPr>
          <w:p>
            <w:r>
              <w:t>Формы, каблук, металл украшений (золото или серебро), сумки</w:t>
            </w:r>
          </w:p>
        </w:tc>
      </w:tr>
      <w:tr>
        <w:tc>
          <w:tcPr>
            <w:tcW w:type="dxa" w:w="4320"/>
          </w:tcPr>
          <w:p>
            <w:r>
              <w:t>Макияж</w:t>
            </w:r>
          </w:p>
        </w:tc>
        <w:tc>
          <w:tcPr>
            <w:tcW w:type="dxa" w:w="4320"/>
          </w:tcPr>
          <w:p>
            <w:r>
              <w:t>Базовые оттенки помады, румян и теней под цветотип</w:t>
            </w:r>
          </w:p>
        </w:tc>
      </w:tr>
      <w:tr>
        <w:tc>
          <w:tcPr>
            <w:tcW w:type="dxa" w:w="4320"/>
          </w:tcPr>
          <w:p>
            <w:r>
              <w:t>Готовые образы</w:t>
            </w:r>
          </w:p>
        </w:tc>
        <w:tc>
          <w:tcPr>
            <w:tcW w:type="dxa" w:w="4320"/>
          </w:tcPr>
          <w:p>
            <w:r>
              <w:t>«На работу», «на каждый день», «на праздник» — каждый собран целиком, от причёски до обуви</w:t>
            </w:r>
          </w:p>
        </w:tc>
      </w:tr>
    </w:tbl>
    <w:p>
      <w:pPr>
        <w:pStyle w:val="Heading1"/>
      </w:pPr>
      <w:r>
        <w:rPr>
          <w:color w:val="B0306A"/>
        </w:rPr>
        <w:t>Чего не будет в первой версии</w:t>
      </w:r>
    </w:p>
    <w:p>
      <w:r>
        <w:t>Это добавляем только если попросят первые пользовательницы:</w:t>
      </w:r>
    </w:p>
    <w:p>
      <w:pPr>
        <w:pStyle w:val="ListBullet"/>
      </w:pPr>
      <w:r>
        <w:t>примерка причёски на её собственном фото;</w:t>
      </w:r>
    </w:p>
    <w:p>
      <w:pPr>
        <w:pStyle w:val="ListBullet"/>
      </w:pPr>
      <w:r>
        <w:t>кнопка «проверь вещь» — фото платья в магазине и ответ, подходит или нет;</w:t>
      </w:r>
    </w:p>
    <w:p>
      <w:pPr>
        <w:pStyle w:val="ListBullet"/>
      </w:pPr>
      <w:r>
        <w:t>разбор её текущего гардероба.</w:t>
      </w:r>
    </w:p>
    <w:p>
      <w:pPr>
        <w:pStyle w:val="Heading1"/>
      </w:pPr>
      <w:r>
        <w:rPr>
          <w:color w:val="B0306A"/>
        </w:rPr>
        <w:t>Техника и распределение работы</w:t>
      </w:r>
    </w:p>
    <w:p>
      <w:r>
        <w:t>Тот же проверенный стек, что в Тендер Радаре: веб-приложение, которое открывается на телефоне, без скачивания из магазинов.</w:t>
      </w:r>
    </w:p>
    <w:p>
      <w:pPr>
        <w:pStyle w:val="ListBullet"/>
      </w:pPr>
      <w:r>
        <w:t>Страницы — GitHub Pages.</w:t>
      </w:r>
    </w:p>
    <w:p>
      <w:pPr>
        <w:pStyle w:val="ListBullet"/>
      </w:pPr>
      <w:r>
        <w:t>Ключи доступа и данные — Supabase.</w:t>
      </w:r>
    </w:p>
    <w:p>
      <w:pPr>
        <w:pStyle w:val="ListBullet"/>
      </w:pPr>
      <w:r>
        <w:t>Анализ фото и рекомендации — нейросеть через API (Claude или Gemini), от нескольких центов до доллара за один разбор.</w:t>
      </w:r>
    </w:p>
    <w:p>
      <w:pPr>
        <w:pStyle w:val="ListBullet"/>
      </w:pPr>
      <w:r>
        <w:t>Фото не хранятся после анализа — это прямо пишем для пользовательницы.</w:t>
      </w:r>
    </w:p>
    <w:p>
      <w:r>
        <w:t>Кто что делает: Мурат задаёт логику и проверяет результат; Claude — программирование и тексты рекомендаций; ChatGPT — картинки и видео для Instagram и TikTok.</w:t>
      </w:r>
    </w:p>
    <w:p>
      <w:pPr>
        <w:pStyle w:val="Heading1"/>
      </w:pPr>
      <w:r>
        <w:rPr>
          <w:color w:val="B0306A"/>
        </w:rPr>
        <w:t>Пилот и вопросы к Мурату</w:t>
      </w:r>
    </w:p>
    <w:p>
      <w:r>
        <w:t>Первая пользовательница — знакомая девушка. По её отзыву решаем, что менять, прежде чем открывать продажи.</w:t>
      </w:r>
    </w:p>
    <w:p>
      <w:r>
        <w:t>☐ Рабочее название продукта</w:t>
      </w:r>
    </w:p>
    <w:p>
      <w:r>
        <w:t>☐ Цена первой версии: $29, $49 или $79</w:t>
      </w:r>
    </w:p>
    <w:p>
      <w:r>
        <w:t>☐ Язык: решено — три языка с первой версии: русский, казахский, английский</w:t>
      </w:r>
    </w:p>
    <w:p>
      <w:r>
        <w:t>☐ Всё ли в разделах панели нужно, или что-то убрать или добавить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