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mbria" w:hAnsi="Cambria"/>
          <w:color w:val="6D2E46"/>
        </w:rPr>
        <w:t>Aru — карточка товара для Gumroad</w:t>
      </w:r>
    </w:p>
    <w:p>
      <w:r>
        <w:rPr>
          <w:b w:val="0"/>
          <w:i/>
          <w:color w:val="7A6470"/>
        </w:rPr>
        <w:t>Черновик для общего видения. Не публикуется. Версия от 23 октября 2026.</w:t>
      </w:r>
    </w:p>
    <w:p>
      <w:pPr>
        <w:pStyle w:val="Heading1"/>
      </w:pPr>
      <w:r>
        <w:rPr>
          <w:rFonts w:ascii="Cambria" w:hAnsi="Cambria"/>
          <w:color w:val="6D2E46"/>
        </w:rPr>
        <w:t>Настройки товара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Тип товара</w:t>
            </w:r>
          </w:p>
        </w:tc>
        <w:tc>
          <w:tcPr>
            <w:tcW w:type="dxa" w:w="4986"/>
          </w:tcPr>
          <w:p>
            <w:r>
              <w:t>Digital product (цифровой товар)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4986"/>
          </w:tcPr>
          <w:p>
            <w:r>
              <w:t>$29, разовая оплата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Доступ</w:t>
            </w:r>
          </w:p>
        </w:tc>
        <w:tc>
          <w:tcPr>
            <w:tcW w:type="dxa" w:w="4986"/>
          </w:tcPr>
          <w:p>
            <w:r>
              <w:t>Личный ключ доступа на каждую покупку (в Gumroad — настройка License key)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Что получает покупатель</w:t>
            </w:r>
          </w:p>
        </w:tc>
        <w:tc>
          <w:tcPr>
            <w:tcW w:type="dxa" w:w="4986"/>
          </w:tcPr>
          <w:p>
            <w:r>
              <w:t>Ключ, ссылку на Aru, инструкцию на одну страницу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Языки товара</w:t>
            </w:r>
          </w:p>
        </w:tc>
        <w:tc>
          <w:tcPr>
            <w:tcW w:type="dxa" w:w="4986"/>
          </w:tcPr>
          <w:p>
            <w:r>
              <w:t>English (основной), Русский, Қазақша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Обложка</w:t>
            </w:r>
          </w:p>
        </w:tc>
        <w:tc>
          <w:tcPr>
            <w:tcW w:type="dxa" w:w="4986"/>
          </w:tcPr>
          <w:p>
            <w:r>
              <w:t>Портрет демо-модели и палитра её цветов; подпись «Изображение создано ИИ»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Возврат</w:t>
            </w:r>
          </w:p>
        </w:tc>
        <w:tc>
          <w:tcPr>
            <w:tcW w:type="dxa" w:w="4986"/>
          </w:tcPr>
          <w:p>
            <w:r>
              <w:t>[уточнить условия возврата]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mbria" w:hAnsi="Cambria"/>
          <w:color w:val="C2456E"/>
          <w:sz w:val="40"/>
        </w:rPr>
        <w:t>English</w:t>
      </w:r>
    </w:p>
    <w:p>
      <w:r>
        <w:rPr>
          <w:b/>
          <w:color w:val="6D2E46"/>
        </w:rPr>
        <w:t xml:space="preserve">Product name: </w:t>
      </w:r>
      <w:r>
        <w:t>Aru — Your Personal AI Stylist</w:t>
      </w:r>
    </w:p>
    <w:p>
      <w:r>
        <w:rPr>
          <w:b/>
          <w:color w:val="6D2E46"/>
        </w:rPr>
        <w:t xml:space="preserve">Summary: </w:t>
      </w:r>
      <w:r>
        <w:t>Find your colours, haircut and outfits in one personal style panel. One payment, lifetime access, in English, Russian and Kazakh.</w:t>
      </w:r>
    </w:p>
    <w:p>
      <w:r>
        <w:rPr>
          <w:b/>
          <w:color w:val="6D2E46"/>
        </w:rPr>
        <w:t xml:space="preserve">Button: </w:t>
      </w:r>
      <w:r>
        <w:t>Get my style panel</w:t>
      </w:r>
    </w:p>
    <w:p>
      <w:r>
        <w:rPr>
          <w:b/>
          <w:color w:val="6D2E46"/>
        </w:rPr>
        <w:t xml:space="preserve">Tags: </w:t>
      </w:r>
      <w:r>
        <w:t>personal stylist, color analysis, AI stylist, style guide, wardrobe, outfit ideas</w:t>
      </w:r>
    </w:p>
    <w:p>
      <w:pPr>
        <w:pStyle w:val="Heading2"/>
      </w:pPr>
      <w:r>
        <w:rPr>
          <w:rFonts w:ascii="Cambria" w:hAnsi="Cambria"/>
          <w:color w:val="6D2E46"/>
        </w:rPr>
        <w:t>Description</w:t>
      </w:r>
    </w:p>
    <w:p>
      <w:r>
        <w:rPr>
          <w:b/>
          <w:i w:val="0"/>
          <w:color w:val="6D2E46"/>
          <w:sz w:val="26"/>
        </w:rPr>
        <w:t>Stop buying clothes that look great on the hanger and dull on you.</w:t>
      </w:r>
    </w:p>
    <w:p>
      <w:r>
        <w:rPr>
          <w:b w:val="0"/>
          <w:i w:val="0"/>
        </w:rPr>
        <w:t>Aru is a personal stylist in your phone. Upload two photos and answer six short questions, and Aru builds your personal style panel: your colour type, the colours that make you glow and the ones to avoid, haircuts and hair shades for your face, silhouettes for your figure, accessories, makeup and ready-made looks for every occasion. Everything is matched to everything else, as if one stylist dressed you from hair to shoes.</w:t>
      </w:r>
    </w:p>
    <w:p>
      <w:pPr>
        <w:pStyle w:val="Heading3"/>
      </w:pPr>
      <w:r>
        <w:rPr>
          <w:rFonts w:ascii="Cambria" w:hAnsi="Cambria"/>
          <w:color w:val="6D2E46"/>
        </w:rPr>
        <w:t>What's inside</w:t>
      </w:r>
    </w:p>
    <w:p>
      <w:pPr>
        <w:pStyle w:val="ListBullet"/>
      </w:pPr>
      <w:r>
        <w:t>Your colour type: 16 best colours and 8 to avoid</w:t>
      </w:r>
    </w:p>
    <w:p>
      <w:pPr>
        <w:pStyle w:val="ListBullet"/>
      </w:pPr>
      <w:r>
        <w:t>Drape test: tap a colour and see how it changes your face</w:t>
      </w:r>
    </w:p>
    <w:p>
      <w:pPr>
        <w:pStyle w:val="ListBullet"/>
      </w:pPr>
      <w:r>
        <w:t>3 haircuts and 4 hair shades chosen for your face shape</w:t>
      </w:r>
    </w:p>
    <w:p>
      <w:pPr>
        <w:pStyle w:val="ListBullet"/>
      </w:pPr>
      <w:r>
        <w:t>Clothes for your figure: silhouettes, necklines, fabrics, prints</w:t>
      </w:r>
    </w:p>
    <w:p>
      <w:pPr>
        <w:pStyle w:val="ListBullet"/>
      </w:pPr>
      <w:r>
        <w:t>Metal, shoes, bags and makeup in your shades</w:t>
      </w:r>
    </w:p>
    <w:p>
      <w:pPr>
        <w:pStyle w:val="ListBullet"/>
      </w:pPr>
      <w:r>
        <w:t>Ready looks for work, everyday, celebrations, dates and travel</w:t>
      </w:r>
    </w:p>
    <w:p>
      <w:pPr>
        <w:pStyle w:val="ListBullet"/>
      </w:pPr>
      <w:r>
        <w:t>Check an item: photograph a piece in the store and get a verdict in seconds</w:t>
      </w:r>
    </w:p>
    <w:p>
      <w:pPr>
        <w:pStyle w:val="ListBullet"/>
      </w:pPr>
      <w:r>
        <w:t>Your wardrobe in numbers: what fits your palette and what's missing</w:t>
      </w:r>
    </w:p>
    <w:p>
      <w:pPr>
        <w:pStyle w:val="ListBullet"/>
      </w:pPr>
      <w:r>
        <w:t>A stylist chat that already knows your colour type, figure and wardrobe</w:t>
      </w:r>
    </w:p>
    <w:p>
      <w:pPr>
        <w:pStyle w:val="ListBullet"/>
      </w:pPr>
      <w:r>
        <w:t>Your style passport as a PDF</w:t>
      </w:r>
    </w:p>
    <w:p>
      <w:pPr>
        <w:pStyle w:val="Heading3"/>
      </w:pPr>
      <w:r>
        <w:rPr>
          <w:rFonts w:ascii="Cambria" w:hAnsi="Cambria"/>
          <w:color w:val="6D2E46"/>
        </w:rPr>
        <w:t>How it works</w:t>
      </w:r>
    </w:p>
    <w:p>
      <w:r>
        <w:rPr>
          <w:b w:val="0"/>
          <w:i w:val="0"/>
        </w:rPr>
        <w:t>1. Buy once and receive your personal access key by email.</w:t>
      </w:r>
    </w:p>
    <w:p>
      <w:r>
        <w:rPr>
          <w:b w:val="0"/>
          <w:i w:val="0"/>
        </w:rPr>
        <w:t>2. Open Aru on your phone. It runs in the browser, no app store download.</w:t>
      </w:r>
    </w:p>
    <w:p>
      <w:r>
        <w:rPr>
          <w:b w:val="0"/>
          <w:i w:val="0"/>
        </w:rPr>
        <w:t>3. Upload two photos, answer six questions and get your style panel in minutes.</w:t>
      </w:r>
    </w:p>
    <w:p>
      <w:r>
        <w:rPr>
          <w:b/>
          <w:color w:val="6D2E46"/>
        </w:rPr>
        <w:t xml:space="preserve">Languages: </w:t>
      </w:r>
      <w:r>
        <w:t>English, Русский, Қазақша. Switch at any time.</w:t>
      </w:r>
    </w:p>
    <w:p>
      <w:r>
        <w:rPr>
          <w:b/>
          <w:color w:val="6D2E46"/>
        </w:rPr>
        <w:t xml:space="preserve">Privacy: </w:t>
      </w:r>
      <w:r>
        <w:t>Your photos are used only for the analysis and deleted right after it.</w:t>
      </w:r>
    </w:p>
    <w:p>
      <w:r>
        <w:rPr>
          <w:b/>
          <w:color w:val="6D2E46"/>
        </w:rPr>
        <w:t xml:space="preserve">Who it's for: </w:t>
      </w:r>
      <w:r>
        <w:t>Women who want to look harmonious, stop wasting money on the wrong purchases and get styling advice at any moment.</w:t>
      </w:r>
    </w:p>
    <w:p>
      <w:r>
        <w:rPr>
          <w:b/>
          <w:color w:val="6D2E46"/>
        </w:rPr>
        <w:t xml:space="preserve">After purchase you get: </w:t>
      </w:r>
      <w:r>
        <w:t>Your access key, the link to Aru and a one-page quick start guide.</w:t>
      </w:r>
    </w:p>
    <w:p>
      <w:r>
        <w:rPr>
          <w:b/>
          <w:color w:val="6D2E46"/>
        </w:rPr>
        <w:t xml:space="preserve">Price: </w:t>
      </w:r>
      <w:r>
        <w:t>$29, one-time payment. Not a subscription: lifetime access.</w:t>
      </w:r>
    </w:p>
    <w:p>
      <w:r>
        <w:br w:type="page"/>
      </w:r>
    </w:p>
    <w:p>
      <w:pPr>
        <w:pStyle w:val="Heading1"/>
      </w:pPr>
      <w:r>
        <w:rPr>
          <w:rFonts w:ascii="Cambria" w:hAnsi="Cambria"/>
          <w:color w:val="C2456E"/>
          <w:sz w:val="40"/>
        </w:rPr>
        <w:t>Русский</w:t>
      </w:r>
    </w:p>
    <w:p>
      <w:r>
        <w:rPr>
          <w:b/>
          <w:color w:val="6D2E46"/>
        </w:rPr>
        <w:t xml:space="preserve">Название: </w:t>
      </w:r>
      <w:r>
        <w:t>Aru — личный ИИ-стилист</w:t>
      </w:r>
    </w:p>
    <w:p>
      <w:r>
        <w:rPr>
          <w:b/>
          <w:color w:val="6D2E46"/>
        </w:rPr>
        <w:t xml:space="preserve">Краткое описание: </w:t>
      </w:r>
      <w:r>
        <w:t>Ваши цвета, причёска и образы в одной личной панели стиля. Одна оплата, доступ навсегда, на русском, казахском и английском.</w:t>
      </w:r>
    </w:p>
    <w:p>
      <w:r>
        <w:rPr>
          <w:b/>
          <w:color w:val="6D2E46"/>
        </w:rPr>
        <w:t xml:space="preserve">Текст кнопки: </w:t>
      </w:r>
      <w:r>
        <w:t>Получить мою панель стиля</w:t>
      </w:r>
    </w:p>
    <w:p>
      <w:r>
        <w:rPr>
          <w:b/>
          <w:color w:val="6D2E46"/>
        </w:rPr>
        <w:t xml:space="preserve">Теги: </w:t>
      </w:r>
      <w:r>
        <w:t>личный стилист, цветотип, ИИ-стилист, гардероб, стиль, образы</w:t>
      </w:r>
    </w:p>
    <w:p>
      <w:pPr>
        <w:pStyle w:val="Heading2"/>
      </w:pPr>
      <w:r>
        <w:rPr>
          <w:rFonts w:ascii="Cambria" w:hAnsi="Cambria"/>
          <w:color w:val="6D2E46"/>
        </w:rPr>
        <w:t>Описание</w:t>
      </w:r>
    </w:p>
    <w:p>
      <w:r>
        <w:rPr>
          <w:b/>
          <w:i w:val="0"/>
          <w:color w:val="6D2E46"/>
          <w:sz w:val="26"/>
        </w:rPr>
        <w:t>Хватит покупать вещи, которые красивы на вешалке и «гасят» вас.</w:t>
      </w:r>
    </w:p>
    <w:p>
      <w:r>
        <w:rPr>
          <w:b w:val="0"/>
          <w:i w:val="0"/>
        </w:rPr>
        <w:t>Aru — личный стилист в вашем телефоне. Загрузите два фото и ответьте на шесть коротких вопросов — Aru соберёт вашу личную панель стиля: цветотип, цвета, в которых вы сияете, и те, которых лучше избегать, стрижки и оттенки волос под ваше лицо, силуэты под вашу фигуру, аксессуары, макияж и готовые образы на любой случай. Всё согласовано между собой, как будто вас одевал один стилист — от причёски до обуви.</w:t>
      </w:r>
    </w:p>
    <w:p>
      <w:pPr>
        <w:pStyle w:val="Heading3"/>
      </w:pPr>
      <w:r>
        <w:rPr>
          <w:rFonts w:ascii="Cambria" w:hAnsi="Cambria"/>
          <w:color w:val="6D2E46"/>
        </w:rPr>
        <w:t>Что внутри</w:t>
      </w:r>
    </w:p>
    <w:p>
      <w:pPr>
        <w:pStyle w:val="ListBullet"/>
      </w:pPr>
      <w:r>
        <w:t>Ваш цветотип: 16 лучших цветов и 8, которых лучше избегать</w:t>
      </w:r>
    </w:p>
    <w:p>
      <w:pPr>
        <w:pStyle w:val="ListBullet"/>
      </w:pPr>
      <w:r>
        <w:t>Тест драпировки: нажмите на цвет и увидите, как он меняет лицо</w:t>
      </w:r>
    </w:p>
    <w:p>
      <w:pPr>
        <w:pStyle w:val="ListBullet"/>
      </w:pPr>
      <w:r>
        <w:t>3 стрижки и 4 оттенка волос под форму вашего лица</w:t>
      </w:r>
    </w:p>
    <w:p>
      <w:pPr>
        <w:pStyle w:val="ListBullet"/>
      </w:pPr>
      <w:r>
        <w:t>Одежда по фигуре: силуэты, вырезы, ткани, принты</w:t>
      </w:r>
    </w:p>
    <w:p>
      <w:pPr>
        <w:pStyle w:val="ListBullet"/>
      </w:pPr>
      <w:r>
        <w:t>Металл, обувь, сумки и макияж в ваших оттенках</w:t>
      </w:r>
    </w:p>
    <w:p>
      <w:pPr>
        <w:pStyle w:val="ListBullet"/>
      </w:pPr>
      <w:r>
        <w:t>Готовые образы: работа, каждый день, праздник, свидание, путешествие</w:t>
      </w:r>
    </w:p>
    <w:p>
      <w:pPr>
        <w:pStyle w:val="ListBullet"/>
      </w:pPr>
      <w:r>
        <w:t>«Проверь вещь»: сфотографируйте вещь в магазине и получите ответ за секунды</w:t>
      </w:r>
    </w:p>
    <w:p>
      <w:pPr>
        <w:pStyle w:val="ListBullet"/>
      </w:pPr>
      <w:r>
        <w:t>Гардероб в цифрах: что в вашей палитре и чего не хватает</w:t>
      </w:r>
    </w:p>
    <w:p>
      <w:pPr>
        <w:pStyle w:val="ListBullet"/>
      </w:pPr>
      <w:r>
        <w:t>Чат со стилистом, который уже знает ваш цветотип, фигуру и гардероб</w:t>
      </w:r>
    </w:p>
    <w:p>
      <w:pPr>
        <w:pStyle w:val="ListBullet"/>
      </w:pPr>
      <w:r>
        <w:t>Стиль-паспорт в PDF</w:t>
      </w:r>
    </w:p>
    <w:p>
      <w:pPr>
        <w:pStyle w:val="Heading3"/>
      </w:pPr>
      <w:r>
        <w:rPr>
          <w:rFonts w:ascii="Cambria" w:hAnsi="Cambria"/>
          <w:color w:val="6D2E46"/>
        </w:rPr>
        <w:t>Как это работает</w:t>
      </w:r>
    </w:p>
    <w:p>
      <w:r>
        <w:rPr>
          <w:b w:val="0"/>
          <w:i w:val="0"/>
        </w:rPr>
        <w:t>1. Оплачиваете один раз и получаете на почту личный ключ доступа.</w:t>
      </w:r>
    </w:p>
    <w:p>
      <w:r>
        <w:rPr>
          <w:b w:val="0"/>
          <w:i w:val="0"/>
        </w:rPr>
        <w:t>2. Открываете Aru в телефоне. Работает в браузере, ничего не нужно скачивать.</w:t>
      </w:r>
    </w:p>
    <w:p>
      <w:r>
        <w:rPr>
          <w:b w:val="0"/>
          <w:i w:val="0"/>
        </w:rPr>
        <w:t>3. Загружаете два фото, отвечаете на шесть вопросов и через несколько минут получаете свою панель.</w:t>
      </w:r>
    </w:p>
    <w:p>
      <w:r>
        <w:rPr>
          <w:b/>
          <w:color w:val="6D2E46"/>
        </w:rPr>
        <w:t xml:space="preserve">Языки: </w:t>
      </w:r>
      <w:r>
        <w:t>Русский, Қазақша, English — переключаются в любой момент.</w:t>
      </w:r>
    </w:p>
    <w:p>
      <w:r>
        <w:rPr>
          <w:b/>
          <w:color w:val="6D2E46"/>
        </w:rPr>
        <w:t xml:space="preserve">Приватность: </w:t>
      </w:r>
      <w:r>
        <w:t>Фото используются только для анализа и удаляются сразу после него.</w:t>
      </w:r>
    </w:p>
    <w:p>
      <w:r>
        <w:rPr>
          <w:b/>
          <w:color w:val="6D2E46"/>
        </w:rPr>
        <w:t xml:space="preserve">Для кого: </w:t>
      </w:r>
      <w:r>
        <w:t>Для женщин, которые хотят выглядеть гармонично, не тратить деньги на неудачные покупки и получать совет стилиста в любую минуту.</w:t>
      </w:r>
    </w:p>
    <w:p>
      <w:r>
        <w:rPr>
          <w:b/>
          <w:color w:val="6D2E46"/>
        </w:rPr>
        <w:t xml:space="preserve">После покупки вы получаете: </w:t>
      </w:r>
      <w:r>
        <w:t>Ключ доступа, ссылку на Aru и короткую инструкцию на одну страницу.</w:t>
      </w:r>
    </w:p>
    <w:p>
      <w:r>
        <w:rPr>
          <w:b/>
          <w:color w:val="6D2E46"/>
        </w:rPr>
        <w:t xml:space="preserve">Цена: </w:t>
      </w:r>
      <w:r>
        <w:t>$29, разовая оплата. Не подписка: доступ навсегда.</w:t>
      </w:r>
    </w:p>
    <w:p>
      <w:r>
        <w:br w:type="page"/>
      </w:r>
    </w:p>
    <w:p>
      <w:pPr>
        <w:pStyle w:val="Heading1"/>
      </w:pPr>
      <w:r>
        <w:rPr>
          <w:rFonts w:ascii="Cambria" w:hAnsi="Cambria"/>
          <w:color w:val="C2456E"/>
          <w:sz w:val="40"/>
        </w:rPr>
        <w:t>Қазақша</w:t>
      </w:r>
    </w:p>
    <w:p>
      <w:r>
        <w:rPr>
          <w:b/>
          <w:color w:val="6D2E46"/>
        </w:rPr>
        <w:t xml:space="preserve">Атауы: </w:t>
      </w:r>
      <w:r>
        <w:t>Aru — жеке ЖИ-стилист</w:t>
      </w:r>
    </w:p>
    <w:p>
      <w:r>
        <w:rPr>
          <w:b/>
          <w:color w:val="6D2E46"/>
        </w:rPr>
        <w:t xml:space="preserve">Қысқаша сипаттама: </w:t>
      </w:r>
      <w:r>
        <w:t>Түстеріңіз, шаш үлгіңіз бен бейнелеріңіз бір жеке стиль панелінде. Бір реттік төлем, мерзімсіз қолжетімділік, қазақ, орыс және ағылшын тілдерінде.</w:t>
      </w:r>
    </w:p>
    <w:p>
      <w:r>
        <w:rPr>
          <w:b/>
          <w:color w:val="6D2E46"/>
        </w:rPr>
        <w:t xml:space="preserve">Батырма мәтіні: </w:t>
      </w:r>
      <w:r>
        <w:t>Стиль панелімді алу</w:t>
      </w:r>
    </w:p>
    <w:p>
      <w:r>
        <w:rPr>
          <w:b/>
          <w:color w:val="6D2E46"/>
        </w:rPr>
        <w:t xml:space="preserve">Тегтер: </w:t>
      </w:r>
      <w:r>
        <w:t>жеке стилист, түс типі, ЖИ-стилист, гардероб, стиль, бейнелер</w:t>
      </w:r>
    </w:p>
    <w:p>
      <w:pPr>
        <w:pStyle w:val="Heading2"/>
      </w:pPr>
      <w:r>
        <w:rPr>
          <w:rFonts w:ascii="Cambria" w:hAnsi="Cambria"/>
          <w:color w:val="6D2E46"/>
        </w:rPr>
        <w:t>Сипаттама</w:t>
      </w:r>
    </w:p>
    <w:p>
      <w:r>
        <w:rPr>
          <w:b/>
          <w:i w:val="0"/>
          <w:color w:val="6D2E46"/>
          <w:sz w:val="26"/>
        </w:rPr>
        <w:t>Ілгіште әдемі, ал үстіңізде солғын көрінетін киімдерді сатып алуды доғарыңыз.</w:t>
      </w:r>
    </w:p>
    <w:p>
      <w:r>
        <w:rPr>
          <w:b w:val="0"/>
          <w:i w:val="0"/>
        </w:rPr>
        <w:t>Aru — телефоныңыздағы жеке стилист. Екі сурет жүктеп, алты қысқа сұраққа жауап беріңіз — Aru сіздің жеке стиль панеліңізді құрады: түс типіңіз, сізді жарқырататын және аулақ болған жөн түстер, бетіңізге лайық шаш үлгілері мен реңктері, бітіміңізге сай силуэттер, аксессуарлар, макияж және әр жағдайға дайын бейнелер. Барлығы бір-бірімен үйлеседі — шаштан аяқ киімге дейін бір стилист киіндіргендей.</w:t>
      </w:r>
    </w:p>
    <w:p>
      <w:pPr>
        <w:pStyle w:val="Heading3"/>
      </w:pPr>
      <w:r>
        <w:rPr>
          <w:rFonts w:ascii="Cambria" w:hAnsi="Cambria"/>
          <w:color w:val="6D2E46"/>
        </w:rPr>
        <w:t>Ішінде не бар</w:t>
      </w:r>
    </w:p>
    <w:p>
      <w:pPr>
        <w:pStyle w:val="ListBullet"/>
      </w:pPr>
      <w:r>
        <w:t>Түс типіңіз: 16 үздік түс және аулақ болатын 8 түс</w:t>
      </w:r>
    </w:p>
    <w:p>
      <w:pPr>
        <w:pStyle w:val="ListBullet"/>
      </w:pPr>
      <w:r>
        <w:t>Драпировка сынағы: түсті басып, оның бетіңізді қалай өзгертетінін көріңіз</w:t>
      </w:r>
    </w:p>
    <w:p>
      <w:pPr>
        <w:pStyle w:val="ListBullet"/>
      </w:pPr>
      <w:r>
        <w:t>Бет пішініңізге таңдалған 3 шаш үлгісі және 4 шаш реңкі</w:t>
      </w:r>
    </w:p>
    <w:p>
      <w:pPr>
        <w:pStyle w:val="ListBullet"/>
      </w:pPr>
      <w:r>
        <w:t>Бітіміңізге сай киім: силуэттер, мойын ойындысы, маталар, принттер</w:t>
      </w:r>
    </w:p>
    <w:p>
      <w:pPr>
        <w:pStyle w:val="ListBullet"/>
      </w:pPr>
      <w:r>
        <w:t>Сіздің реңктеріңіздегі металл, аяқ киім, сөмкелер және макияж</w:t>
      </w:r>
    </w:p>
    <w:p>
      <w:pPr>
        <w:pStyle w:val="ListBullet"/>
      </w:pPr>
      <w:r>
        <w:t>Дайын бейнелер: жұмыс, күнделікті, мереке, кездесу, саяхат</w:t>
      </w:r>
    </w:p>
    <w:p>
      <w:pPr>
        <w:pStyle w:val="ListBullet"/>
      </w:pPr>
      <w:r>
        <w:t>«Затты тексер»: дүкендегі затты суретке түсіріп, бірнеше секундта жауап алыңыз</w:t>
      </w:r>
    </w:p>
    <w:p>
      <w:pPr>
        <w:pStyle w:val="ListBullet"/>
      </w:pPr>
      <w:r>
        <w:t>Гардероб сандармен: палитраңызға не сай және не жетіспейді</w:t>
      </w:r>
    </w:p>
    <w:p>
      <w:pPr>
        <w:pStyle w:val="ListBullet"/>
      </w:pPr>
      <w:r>
        <w:t>Түс типіңізді, бітіміңізді және гардеробыңызды білетін стилист-чат</w:t>
      </w:r>
    </w:p>
    <w:p>
      <w:pPr>
        <w:pStyle w:val="ListBullet"/>
      </w:pPr>
      <w:r>
        <w:t>PDF форматындағы стиль-паспорт</w:t>
      </w:r>
    </w:p>
    <w:p>
      <w:pPr>
        <w:pStyle w:val="Heading3"/>
      </w:pPr>
      <w:r>
        <w:rPr>
          <w:rFonts w:ascii="Cambria" w:hAnsi="Cambria"/>
          <w:color w:val="6D2E46"/>
        </w:rPr>
        <w:t>Қалай жұмыс істейді</w:t>
      </w:r>
    </w:p>
    <w:p>
      <w:r>
        <w:rPr>
          <w:b w:val="0"/>
          <w:i w:val="0"/>
        </w:rPr>
        <w:t>1. Бір рет төлейсіз де, поштаңызға жеке кіру кілтін аласыз.</w:t>
      </w:r>
    </w:p>
    <w:p>
      <w:r>
        <w:rPr>
          <w:b w:val="0"/>
          <w:i w:val="0"/>
        </w:rPr>
        <w:t>2. Aru-ды телефоннан ашасыз. Браузерде жұмыс істейді, ештеңе жүктеудің қажеті жоқ.</w:t>
      </w:r>
    </w:p>
    <w:p>
      <w:r>
        <w:rPr>
          <w:b w:val="0"/>
          <w:i w:val="0"/>
        </w:rPr>
        <w:t>3. Екі сурет жүктеп, алты сұраққа жауап бересіз де, бірнеше минутта панеліңізді аласыз.</w:t>
      </w:r>
    </w:p>
    <w:p>
      <w:r>
        <w:rPr>
          <w:b/>
          <w:color w:val="6D2E46"/>
        </w:rPr>
        <w:t xml:space="preserve">Тілдер: </w:t>
      </w:r>
      <w:r>
        <w:t>Қазақша, Русский, English — кез келген уақытта ауыстыруға болады.</w:t>
      </w:r>
    </w:p>
    <w:p>
      <w:r>
        <w:rPr>
          <w:b/>
          <w:color w:val="6D2E46"/>
        </w:rPr>
        <w:t xml:space="preserve">Құпиялылық: </w:t>
      </w:r>
      <w:r>
        <w:t>Суреттер тек талдау үшін қолданылады және одан кейін бірден өшіріледі.</w:t>
      </w:r>
    </w:p>
    <w:p>
      <w:r>
        <w:rPr>
          <w:b/>
          <w:color w:val="6D2E46"/>
        </w:rPr>
        <w:t xml:space="preserve">Кімге арналған: </w:t>
      </w:r>
      <w:r>
        <w:t>Үйлесімді көрінгісі келетін, сәтсіз сатып алуларға ақша жұмсағысы келмейтін және кез келген сәтте стилист кеңесін алғысы келетін әйелдерге.</w:t>
      </w:r>
    </w:p>
    <w:p>
      <w:r>
        <w:rPr>
          <w:b/>
          <w:color w:val="6D2E46"/>
        </w:rPr>
        <w:t xml:space="preserve">Сатып алғаннан кейін: </w:t>
      </w:r>
      <w:r>
        <w:t>Кіру кілті, Aru сілтемесі және бір беттік қысқа нұсқаулық.</w:t>
      </w:r>
    </w:p>
    <w:p>
      <w:r>
        <w:rPr>
          <w:b/>
          <w:color w:val="6D2E46"/>
        </w:rPr>
        <w:t xml:space="preserve">Бағасы: </w:t>
      </w:r>
      <w:r>
        <w:t>$29, бір реттік төлем. Жазылым емес: мерзімсіз қолжетімділік.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